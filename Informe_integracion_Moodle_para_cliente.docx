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8FA39" w14:textId="7A1A3693" w:rsidR="004F763A" w:rsidRDefault="00000000">
      <w:pPr>
        <w:pStyle w:val="Ttulo"/>
      </w:pPr>
      <w:r>
        <w:t xml:space="preserve">Integración de Moodle con la </w:t>
      </w:r>
      <w:proofErr w:type="spellStart"/>
      <w:r>
        <w:t>plataforma</w:t>
      </w:r>
      <w:proofErr w:type="spellEnd"/>
      <w:r>
        <w:t xml:space="preserve"> </w:t>
      </w:r>
      <w:proofErr w:type="spellStart"/>
      <w:r w:rsidR="0054074D">
        <w:t>MetricaTest</w:t>
      </w:r>
      <w:proofErr w:type="spellEnd"/>
    </w:p>
    <w:p w14:paraId="42741C52" w14:textId="77777777" w:rsidR="004F763A" w:rsidRDefault="00000000">
      <w:pPr>
        <w:rPr>
          <w:rFonts w:hint="eastAsia"/>
        </w:rPr>
      </w:pPr>
      <w:r>
        <w:rPr>
          <w:b/>
          <w:color w:val="1F4E79"/>
          <w:sz w:val="28"/>
        </w:rPr>
        <w:t>Resumen de información recibida y antecedentes pendientes</w:t>
      </w:r>
    </w:p>
    <w:p w14:paraId="7B6F57CB" w14:textId="77777777" w:rsidR="004F763A" w:rsidRDefault="00000000">
      <w:pPr>
        <w:rPr>
          <w:rFonts w:hint="eastAsia"/>
        </w:rPr>
      </w:pPr>
      <w:r>
        <w:t>Documento preparado para el cliente con Moodle 5.1.1. Este documento consolida la información recibida, identifica qué parte de la integración ya está cubierta y precisa los antecedentes necesarios para crear evaluaciones y obtener el listado de personas que deben rendirlas.</w:t>
      </w:r>
    </w:p>
    <w:p w14:paraId="7987F70F" w14:textId="77777777" w:rsidR="004F763A" w:rsidRDefault="00000000">
      <w:pPr>
        <w:rPr>
          <w:rFonts w:hint="eastAsia"/>
        </w:rPr>
      </w:pPr>
      <w:r>
        <w:rPr>
          <w:b/>
        </w:rPr>
        <w:t xml:space="preserve">Conclusión principal. </w:t>
      </w:r>
      <w:r>
        <w:t>Los servicios entregados cubren conexión, cursos, evaluaciones, participantes, intentos y calificaciones. Para importar preguntas, alternativas y respuestas correctas se requiere Moodle XML o un Web Service personalizado en Moodle.</w:t>
      </w:r>
    </w:p>
    <w:p w14:paraId="701E0570" w14:textId="77777777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t>1 Datos técnicos recibidos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F763A" w14:paraId="2770FFD3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</w:tcPr>
          <w:p w14:paraId="4AC397CB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</w:tcPr>
          <w:p w14:paraId="4CA31532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Información recibida</w:t>
            </w:r>
          </w:p>
        </w:tc>
      </w:tr>
      <w:tr w:rsidR="004F763A" w14:paraId="51DE6312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130144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URL base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246FB6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https://aulasced.cl</w:t>
            </w:r>
          </w:p>
        </w:tc>
      </w:tr>
      <w:tr w:rsidR="004F763A" w14:paraId="3A117766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5B8B8E17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Endpoint REST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13D6FF6B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https://aulasced.cl/webservice/rest/server.php</w:t>
            </w:r>
          </w:p>
        </w:tc>
      </w:tr>
      <w:tr w:rsidR="004F763A" w14:paraId="700D316D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1E617D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Método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8EE5A7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POST</w:t>
            </w:r>
          </w:p>
        </w:tc>
      </w:tr>
      <w:tr w:rsidR="004F763A" w14:paraId="3F3F9985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452E02CE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Formato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112E7B5F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JSON mediante moodlewsrestformat=json</w:t>
            </w:r>
          </w:p>
        </w:tc>
      </w:tr>
      <w:tr w:rsidR="004F763A" w14:paraId="3C651FBD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F14B07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Servicio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4D7F881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proctoring_service</w:t>
            </w:r>
          </w:p>
        </w:tc>
      </w:tr>
      <w:tr w:rsidR="004F763A" w14:paraId="26BD53AE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0E7F7C51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Versión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4BD0DD0F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Moodle 5.1.1 Build 20251208</w:t>
            </w:r>
          </w:p>
        </w:tc>
      </w:tr>
      <w:tr w:rsidR="004F763A" w14:paraId="0486DF83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3FFBC6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Token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9AAB24B" w14:textId="5AACA9B9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Entregado </w:t>
            </w:r>
            <w:proofErr w:type="spellStart"/>
            <w:r>
              <w:rPr>
                <w:color w:val="000000"/>
                <w:sz w:val="17"/>
              </w:rPr>
              <w:t>por</w:t>
            </w:r>
            <w:proofErr w:type="spellEnd"/>
            <w:r>
              <w:rPr>
                <w:color w:val="000000"/>
                <w:sz w:val="17"/>
              </w:rPr>
              <w:t xml:space="preserve"> canal del </w:t>
            </w:r>
            <w:proofErr w:type="spellStart"/>
            <w:r>
              <w:rPr>
                <w:color w:val="000000"/>
                <w:sz w:val="17"/>
              </w:rPr>
              <w:t>cliente</w:t>
            </w:r>
            <w:proofErr w:type="spellEnd"/>
          </w:p>
        </w:tc>
      </w:tr>
    </w:tbl>
    <w:p w14:paraId="45394628" w14:textId="77777777" w:rsidR="004F763A" w:rsidRDefault="004F763A">
      <w:pPr>
        <w:spacing w:after="0"/>
        <w:rPr>
          <w:rFonts w:hint="eastAsia"/>
        </w:rPr>
      </w:pPr>
    </w:p>
    <w:p w14:paraId="1BD1635B" w14:textId="77777777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t xml:space="preserve">2 </w:t>
      </w:r>
      <w:proofErr w:type="spellStart"/>
      <w:r>
        <w:rPr>
          <w:rFonts w:ascii="Aptos Display" w:hAnsi="Aptos Display"/>
        </w:rPr>
        <w:t>Curso</w:t>
      </w:r>
      <w:proofErr w:type="spellEnd"/>
      <w:r>
        <w:rPr>
          <w:rFonts w:ascii="Aptos Display" w:hAnsi="Aptos Display"/>
        </w:rPr>
        <w:t xml:space="preserve"> y </w:t>
      </w:r>
      <w:proofErr w:type="spellStart"/>
      <w:r>
        <w:rPr>
          <w:rFonts w:ascii="Aptos Display" w:hAnsi="Aptos Display"/>
        </w:rPr>
        <w:t>evaluaciones</w:t>
      </w:r>
      <w:proofErr w:type="spellEnd"/>
      <w:r>
        <w:rPr>
          <w:rFonts w:ascii="Aptos Display" w:hAnsi="Aptos Display"/>
        </w:rPr>
        <w:t xml:space="preserve"> identificadas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F763A" w14:paraId="2534821B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</w:tcPr>
          <w:p w14:paraId="4ADD5B78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</w:tcPr>
          <w:p w14:paraId="290AFA63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 w:rsidR="004F763A" w14:paraId="4797F56F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700CFD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Curso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AF352D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PRUEBA AULASCED</w:t>
            </w:r>
          </w:p>
        </w:tc>
      </w:tr>
      <w:tr w:rsidR="004F763A" w14:paraId="7BC415FA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2BAF875B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courseid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07E87458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332</w:t>
            </w:r>
          </w:p>
        </w:tc>
      </w:tr>
      <w:tr w:rsidR="004F763A" w14:paraId="619D3829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8C1900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Evaluaciones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5A7CE2C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PRUEBA DE ENSAYO (1297); Test 1 Listening (1298); Test 2 Reading (1299); Test 3 Writing (1300)</w:t>
            </w:r>
          </w:p>
        </w:tc>
      </w:tr>
    </w:tbl>
    <w:p w14:paraId="6780765A" w14:textId="77777777" w:rsidR="004F763A" w:rsidRDefault="004F763A">
      <w:pPr>
        <w:spacing w:after="0"/>
        <w:rPr>
          <w:rFonts w:hint="eastAsia"/>
        </w:rPr>
      </w:pPr>
    </w:p>
    <w:p w14:paraId="46494565" w14:textId="77777777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t>3 Servicios ya habilitados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F763A" w14:paraId="77389B91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</w:tcPr>
          <w:p w14:paraId="03F80059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Servicio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</w:tcPr>
          <w:p w14:paraId="5C3202D7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</w:tcPr>
          <w:p w14:paraId="05A3C7E7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4F763A" w14:paraId="18F5C8FD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B501C9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core_webservice_get_site_info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125C74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Validar token, conexión y versión.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719F36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Cubierto</w:t>
            </w:r>
          </w:p>
        </w:tc>
      </w:tr>
      <w:tr w:rsidR="004F763A" w14:paraId="35CE3853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282C5ABE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core_course_get_courses_by_field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48A1F3C7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Validar el curso mediante field=id y value=332.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08120172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Cubierto</w:t>
            </w:r>
          </w:p>
        </w:tc>
      </w:tr>
      <w:tr w:rsidR="004F763A" w14:paraId="6BEEEE9C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538DB0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core_course_get_contents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6F61FD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Consultar secciones y actividades.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0F2AF0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Cubierto</w:t>
            </w:r>
          </w:p>
        </w:tc>
      </w:tr>
      <w:tr w:rsidR="004F763A" w14:paraId="6631CB14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4844C411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mod_quiz_get_quizzes_by_courses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1122A183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Obtener los Quiz y configuración visible usando courseids[0]=332.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789AD030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Cubierto</w:t>
            </w:r>
          </w:p>
        </w:tc>
      </w:tr>
      <w:tr w:rsidR="004F763A" w14:paraId="40D2B249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48B208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mod_quiz_get_user_quiz_attempts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E2A8BC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Consultar intentos por quizid, userid y status=all.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70073F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Cubierto</w:t>
            </w:r>
          </w:p>
        </w:tc>
      </w:tr>
      <w:tr w:rsidR="004F763A" w14:paraId="2584B404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6E0E6F69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mod_quiz_get_user_best_grade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3AD507A1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Consultar calificación y gradetopass, sujeto a validación.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19928854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Parcial</w:t>
            </w:r>
          </w:p>
        </w:tc>
      </w:tr>
      <w:tr w:rsidR="004F763A" w14:paraId="66FD8807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EFACB73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mod_quiz_get_attempt_review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5BFE5A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Revisar un intento finalizado.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2399B09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Cubierto para resultados</w:t>
            </w:r>
          </w:p>
        </w:tc>
      </w:tr>
      <w:tr w:rsidR="004F763A" w14:paraId="31C741B6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275853A1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core_enrol_get_enrolled_users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028D0E3A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Obtener participantes con campos limitados.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7867662A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Cubierto</w:t>
            </w:r>
          </w:p>
        </w:tc>
      </w:tr>
      <w:tr w:rsidR="004F763A" w14:paraId="2EE0001C" w14:textId="77777777">
        <w:trPr>
          <w:jc w:val="center"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30B577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core_user_get_users_by_field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BAE619C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Consultar un usuario específico.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E36D2D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Cubierto</w:t>
            </w:r>
          </w:p>
        </w:tc>
      </w:tr>
    </w:tbl>
    <w:p w14:paraId="627104D1" w14:textId="77777777" w:rsidR="004F763A" w:rsidRDefault="004F763A">
      <w:pPr>
        <w:spacing w:after="0"/>
        <w:rPr>
          <w:rFonts w:hint="eastAsia"/>
        </w:rPr>
      </w:pPr>
    </w:p>
    <w:p w14:paraId="24D2AD2E" w14:textId="77777777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lastRenderedPageBreak/>
        <w:t>4 Personas que deben rendir</w:t>
      </w:r>
    </w:p>
    <w:p w14:paraId="414A7CBA" w14:textId="77777777" w:rsidR="004F763A" w:rsidRDefault="00000000">
      <w:pPr>
        <w:rPr>
          <w:rFonts w:hint="eastAsia"/>
        </w:rPr>
      </w:pPr>
      <w:r>
        <w:t>La fuente recomendada será core_enrol_get_enrolled_users para el curso 332. Deben solicitarse solamente estos campos:</w:t>
      </w:r>
    </w:p>
    <w:p w14:paraId="619FBC31" w14:textId="77777777" w:rsidR="004F763A" w:rsidRDefault="00000000">
      <w:pPr>
        <w:pStyle w:val="Listaconvietas"/>
        <w:spacing w:after="60"/>
        <w:rPr>
          <w:rFonts w:hint="eastAsia"/>
        </w:rPr>
      </w:pPr>
      <w:r>
        <w:t>id</w:t>
      </w:r>
    </w:p>
    <w:p w14:paraId="48038EB9" w14:textId="77777777" w:rsidR="004F763A" w:rsidRDefault="00000000">
      <w:pPr>
        <w:pStyle w:val="Listaconvietas"/>
        <w:spacing w:after="60"/>
        <w:rPr>
          <w:rFonts w:hint="eastAsia"/>
        </w:rPr>
      </w:pPr>
      <w:r>
        <w:t>username</w:t>
      </w:r>
    </w:p>
    <w:p w14:paraId="4B8730C3" w14:textId="77777777" w:rsidR="004F763A" w:rsidRDefault="00000000">
      <w:pPr>
        <w:pStyle w:val="Listaconvietas"/>
        <w:spacing w:after="60"/>
        <w:rPr>
          <w:rFonts w:hint="eastAsia"/>
        </w:rPr>
      </w:pPr>
      <w:r>
        <w:t>firstname</w:t>
      </w:r>
    </w:p>
    <w:p w14:paraId="1C6695B7" w14:textId="77777777" w:rsidR="004F763A" w:rsidRDefault="00000000">
      <w:pPr>
        <w:pStyle w:val="Listaconvietas"/>
        <w:spacing w:after="60"/>
        <w:rPr>
          <w:rFonts w:hint="eastAsia"/>
        </w:rPr>
      </w:pPr>
      <w:r>
        <w:t>lastname</w:t>
      </w:r>
    </w:p>
    <w:p w14:paraId="268A3E09" w14:textId="77777777" w:rsidR="004F763A" w:rsidRDefault="00000000">
      <w:pPr>
        <w:pStyle w:val="Listaconvietas"/>
        <w:spacing w:after="60"/>
        <w:rPr>
          <w:rFonts w:hint="eastAsia"/>
        </w:rPr>
      </w:pPr>
      <w:r>
        <w:t>roles</w:t>
      </w:r>
    </w:p>
    <w:p w14:paraId="207AADB9" w14:textId="77777777" w:rsidR="004F763A" w:rsidRDefault="00000000">
      <w:pPr>
        <w:rPr>
          <w:rFonts w:hint="eastAsia"/>
        </w:rPr>
      </w:pPr>
      <w:r>
        <w:t>Nuestra plataforma conservará únicamente los usuarios cuyo rol tenga shortname=student. Los demás roles serán descartados. username se asociará al RUT sin dígito verificador; por ejemplo, username 18999444 corresponde al RUT 18999444-5. Sexo y fecha de nacimiento no serán solicitados porque no están disponibles.</w:t>
      </w:r>
    </w:p>
    <w:p w14:paraId="1D674C81" w14:textId="77777777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t>5 Información cubierta</w:t>
      </w:r>
    </w:p>
    <w:p w14:paraId="1EEEB07B" w14:textId="77777777" w:rsidR="004F763A" w:rsidRDefault="00000000">
      <w:pPr>
        <w:pStyle w:val="Listaconvietas"/>
        <w:spacing w:after="60"/>
        <w:rPr>
          <w:rFonts w:hint="eastAsia"/>
        </w:rPr>
      </w:pPr>
      <w:r>
        <w:t>Conexión autenticada con Moodle.</w:t>
      </w:r>
    </w:p>
    <w:p w14:paraId="45F51A54" w14:textId="77777777" w:rsidR="004F763A" w:rsidRDefault="00000000">
      <w:pPr>
        <w:pStyle w:val="Listaconvietas"/>
        <w:spacing w:after="60"/>
        <w:rPr>
          <w:rFonts w:hint="eastAsia"/>
        </w:rPr>
      </w:pPr>
      <w:r>
        <w:t>Validación del curso y de los cuatro cuestionarios.</w:t>
      </w:r>
    </w:p>
    <w:p w14:paraId="66FFD278" w14:textId="77777777" w:rsidR="004F763A" w:rsidRDefault="00000000">
      <w:pPr>
        <w:pStyle w:val="Listaconvietas"/>
        <w:spacing w:after="60"/>
        <w:rPr>
          <w:rFonts w:hint="eastAsia"/>
        </w:rPr>
      </w:pPr>
      <w:r>
        <w:t>Lectura de información general visible del Quiz.</w:t>
      </w:r>
    </w:p>
    <w:p w14:paraId="7F3A2A25" w14:textId="77777777" w:rsidR="004F763A" w:rsidRDefault="00000000">
      <w:pPr>
        <w:pStyle w:val="Listaconvietas"/>
        <w:spacing w:after="60"/>
        <w:rPr>
          <w:rFonts w:hint="eastAsia"/>
        </w:rPr>
      </w:pPr>
      <w:r>
        <w:t>Obtención y filtrado de estudiantes matriculados.</w:t>
      </w:r>
    </w:p>
    <w:p w14:paraId="756FC480" w14:textId="77777777" w:rsidR="004F763A" w:rsidRDefault="00000000">
      <w:pPr>
        <w:pStyle w:val="Listaconvietas"/>
        <w:spacing w:after="60"/>
        <w:rPr>
          <w:rFonts w:hint="eastAsia"/>
        </w:rPr>
      </w:pPr>
      <w:r>
        <w:t>Relación de usuarios Moodle con usuarios internos mediante username y RUT.</w:t>
      </w:r>
    </w:p>
    <w:p w14:paraId="5BD25477" w14:textId="77777777" w:rsidR="004F763A" w:rsidRDefault="00000000">
      <w:pPr>
        <w:pStyle w:val="Listaconvietas"/>
        <w:spacing w:after="60"/>
        <w:rPr>
          <w:rFonts w:hint="eastAsia"/>
        </w:rPr>
      </w:pPr>
      <w:r>
        <w:t>Consulta de intentos y resultados para pruebas, auditoría o sincronización posterior.</w:t>
      </w:r>
    </w:p>
    <w:p w14:paraId="2EFF3DB6" w14:textId="77777777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t>6 Información faltante para crear la evaluación completa</w:t>
      </w:r>
    </w:p>
    <w:p w14:paraId="10EF38DA" w14:textId="77777777" w:rsidR="004F763A" w:rsidRDefault="00000000">
      <w:pPr>
        <w:rPr>
          <w:rFonts w:hint="eastAsia"/>
        </w:rPr>
      </w:pPr>
      <w:r>
        <w:t>Los servicios estándar informados no entregan el banco de preguntas con alternativas y respuestas correctas. El intento finalizado 26925 sirve para validar resultados, pero no reemplaza la definición de la evaluación.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F763A" w14:paraId="74B0B4CA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</w:tcPr>
          <w:p w14:paraId="4464AC7B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Información pendiente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</w:tcPr>
          <w:p w14:paraId="6539C7BE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Necesidad</w:t>
            </w:r>
          </w:p>
        </w:tc>
      </w:tr>
      <w:tr w:rsidR="004F763A" w14:paraId="0353D6F8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A149162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Preguntas completas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1A3AF0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Crear cada pregunta.</w:t>
            </w:r>
          </w:p>
        </w:tc>
      </w:tr>
      <w:tr w:rsidR="004F763A" w14:paraId="4FF4C918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426A8A09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Alternativas y respuesta correcta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0C3E5FFB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Mostrar opciones y calificar.</w:t>
            </w:r>
          </w:p>
        </w:tc>
      </w:tr>
      <w:tr w:rsidR="004F763A" w14:paraId="3A943950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CD37E4C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Fracción o puntaje por alternativa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8A12EFB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Conservar la ponderación.</w:t>
            </w:r>
          </w:p>
        </w:tc>
      </w:tr>
      <w:tr w:rsidR="004F763A" w14:paraId="3F142DF9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63677BA4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Nota máxima y nota de aprobación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13FF2AA8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Determinar aprobado o reprobado.</w:t>
            </w:r>
          </w:p>
        </w:tc>
      </w:tr>
      <w:tr w:rsidR="004F763A" w14:paraId="4E496729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34731E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Relación Quiz y preguntas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30E837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Evitar asociaciones incorrectas.</w:t>
            </w:r>
          </w:p>
        </w:tc>
      </w:tr>
      <w:tr w:rsidR="004F763A" w14:paraId="340B4877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7107805C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Regla de preguntas aleatorias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47D43BEA" w14:textId="57349B61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Saber si las </w:t>
            </w:r>
            <w:proofErr w:type="spellStart"/>
            <w:r>
              <w:rPr>
                <w:color w:val="000000"/>
                <w:sz w:val="17"/>
              </w:rPr>
              <w:t>preguntas</w:t>
            </w:r>
            <w:proofErr w:type="spellEnd"/>
            <w:r>
              <w:rPr>
                <w:color w:val="000000"/>
                <w:sz w:val="17"/>
              </w:rPr>
              <w:t xml:space="preserve"> son fijas o </w:t>
            </w:r>
            <w:proofErr w:type="spellStart"/>
            <w:r>
              <w:rPr>
                <w:color w:val="000000"/>
                <w:sz w:val="17"/>
              </w:rPr>
              <w:t>provienen</w:t>
            </w:r>
            <w:proofErr w:type="spellEnd"/>
            <w:r>
              <w:rPr>
                <w:color w:val="000000"/>
                <w:sz w:val="17"/>
              </w:rPr>
              <w:t xml:space="preserve"> del banco</w:t>
            </w:r>
            <w:r w:rsidR="0054074D">
              <w:rPr>
                <w:color w:val="000000"/>
                <w:sz w:val="17"/>
              </w:rPr>
              <w:t xml:space="preserve"> de </w:t>
            </w:r>
            <w:proofErr w:type="spellStart"/>
            <w:r w:rsidR="0054074D">
              <w:rPr>
                <w:color w:val="000000"/>
                <w:sz w:val="17"/>
              </w:rPr>
              <w:t>preguntas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4F763A" w14:paraId="7549D5CB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E7C982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Audios, imágenes y archivos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2A569E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Necesarios para Listening y recursos incrustados.</w:t>
            </w:r>
          </w:p>
        </w:tc>
      </w:tr>
      <w:tr w:rsidR="004F763A" w14:paraId="08E0DA7A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2C9BCA41" w14:textId="4200EE86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 xml:space="preserve">Tipos de </w:t>
            </w:r>
            <w:proofErr w:type="spellStart"/>
            <w:r>
              <w:rPr>
                <w:color w:val="000000"/>
                <w:sz w:val="17"/>
              </w:rPr>
              <w:t>preguntas</w:t>
            </w:r>
            <w:proofErr w:type="spellEnd"/>
            <w:r>
              <w:rPr>
                <w:color w:val="000000"/>
                <w:sz w:val="17"/>
              </w:rPr>
              <w:t xml:space="preserve"> de Writing</w:t>
            </w:r>
            <w:r w:rsidR="0054074D">
              <w:rPr>
                <w:color w:val="000000"/>
                <w:sz w:val="17"/>
              </w:rPr>
              <w:t xml:space="preserve"> (</w:t>
            </w:r>
            <w:proofErr w:type="spellStart"/>
            <w:r w:rsidR="0054074D">
              <w:rPr>
                <w:color w:val="000000"/>
                <w:sz w:val="17"/>
              </w:rPr>
              <w:t>tipo</w:t>
            </w:r>
            <w:proofErr w:type="spellEnd"/>
            <w:r w:rsidR="0054074D">
              <w:rPr>
                <w:color w:val="000000"/>
                <w:sz w:val="17"/>
              </w:rPr>
              <w:t xml:space="preserve"> de </w:t>
            </w:r>
            <w:proofErr w:type="spellStart"/>
            <w:r w:rsidR="0054074D">
              <w:rPr>
                <w:color w:val="000000"/>
                <w:sz w:val="17"/>
              </w:rPr>
              <w:t>pregunta</w:t>
            </w:r>
            <w:proofErr w:type="spellEnd"/>
            <w:r w:rsidR="0054074D">
              <w:rPr>
                <w:color w:val="000000"/>
                <w:sz w:val="17"/>
              </w:rPr>
              <w:t>)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6FAADCAD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Confirmar si existe corrección manual.</w:t>
            </w:r>
          </w:p>
        </w:tc>
      </w:tr>
    </w:tbl>
    <w:p w14:paraId="352A36F0" w14:textId="77777777" w:rsidR="004F763A" w:rsidRDefault="004F763A">
      <w:pPr>
        <w:spacing w:after="0"/>
        <w:rPr>
          <w:rFonts w:hint="eastAsia"/>
        </w:rPr>
      </w:pPr>
    </w:p>
    <w:p w14:paraId="2F8A6D01" w14:textId="77777777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t>7 Entrega única solicitada al cliente</w:t>
      </w:r>
    </w:p>
    <w:p w14:paraId="6C8494B4" w14:textId="0F5CC277" w:rsidR="004F763A" w:rsidRDefault="00000000">
      <w:pPr>
        <w:pStyle w:val="Listaconvietas"/>
        <w:spacing w:after="60"/>
        <w:rPr>
          <w:rFonts w:hint="eastAsia"/>
        </w:rPr>
      </w:pPr>
      <w:r>
        <w:t>Un token nuevo y confirmación de restricciones de IP o firewall</w:t>
      </w:r>
      <w:r w:rsidR="0054074D">
        <w:t xml:space="preserve"> (</w:t>
      </w:r>
      <w:proofErr w:type="spellStart"/>
      <w:r w:rsidR="0054074D">
        <w:t>en</w:t>
      </w:r>
      <w:proofErr w:type="spellEnd"/>
      <w:r w:rsidR="0054074D">
        <w:t xml:space="preserve"> </w:t>
      </w:r>
      <w:proofErr w:type="spellStart"/>
      <w:r w:rsidR="0054074D">
        <w:t>caso</w:t>
      </w:r>
      <w:proofErr w:type="spellEnd"/>
      <w:r w:rsidR="0054074D">
        <w:t xml:space="preserve"> de ser </w:t>
      </w:r>
      <w:proofErr w:type="spellStart"/>
      <w:r w:rsidR="0054074D">
        <w:t>necesario</w:t>
      </w:r>
      <w:proofErr w:type="spellEnd"/>
      <w:r w:rsidR="0054074D">
        <w:t>)</w:t>
      </w:r>
      <w:r>
        <w:t>.</w:t>
      </w:r>
    </w:p>
    <w:p w14:paraId="3549B953" w14:textId="77777777" w:rsidR="004F763A" w:rsidRDefault="00000000">
      <w:pPr>
        <w:pStyle w:val="Listaconvietas"/>
        <w:spacing w:after="60"/>
        <w:rPr>
          <w:rFonts w:hint="eastAsia"/>
        </w:rPr>
      </w:pPr>
      <w:r>
        <w:t>La documentación de API de la instalación o listado definitivo de funciones habilitadas.</w:t>
      </w:r>
    </w:p>
    <w:p w14:paraId="68576943" w14:textId="77777777" w:rsidR="004F763A" w:rsidRDefault="00000000">
      <w:pPr>
        <w:pStyle w:val="Listaconvietas"/>
        <w:spacing w:after="60"/>
        <w:rPr>
          <w:rFonts w:hint="eastAsia"/>
        </w:rPr>
      </w:pPr>
      <w:r>
        <w:t>Un archivo Moodle XML por cada Quiz 1297, 1298, 1299 y 1300.</w:t>
      </w:r>
    </w:p>
    <w:p w14:paraId="7C6E0D72" w14:textId="77777777" w:rsidR="004F763A" w:rsidRDefault="00000000">
      <w:pPr>
        <w:pStyle w:val="Listaconvietas"/>
        <w:spacing w:after="60"/>
        <w:rPr>
          <w:rFonts w:hint="eastAsia"/>
        </w:rPr>
      </w:pPr>
      <w:r>
        <w:t>La relación explícita entre cada archivo XML y su quizid.</w:t>
      </w:r>
    </w:p>
    <w:p w14:paraId="2506D403" w14:textId="77777777" w:rsidR="004F763A" w:rsidRDefault="00000000">
      <w:pPr>
        <w:pStyle w:val="Listaconvietas"/>
        <w:spacing w:after="60"/>
        <w:rPr>
          <w:rFonts w:hint="eastAsia"/>
        </w:rPr>
      </w:pPr>
      <w:r>
        <w:t>Una planilla con preguntas disponibles, preguntas por usuario, nota máxima, nota de aprobación, tiempo límite e intentos.</w:t>
      </w:r>
    </w:p>
    <w:p w14:paraId="12004BD6" w14:textId="77777777" w:rsidR="004F763A" w:rsidRDefault="00000000">
      <w:pPr>
        <w:pStyle w:val="Listaconvietas"/>
        <w:spacing w:after="60"/>
        <w:rPr>
          <w:rFonts w:hint="eastAsia"/>
        </w:rPr>
      </w:pPr>
      <w:r>
        <w:t>Confirmación de preguntas fijas o aleatorias y nombre de las categorías del banco.</w:t>
      </w:r>
    </w:p>
    <w:p w14:paraId="306A14EE" w14:textId="77777777" w:rsidR="004F763A" w:rsidRDefault="00000000">
      <w:pPr>
        <w:pStyle w:val="Listaconvietas"/>
        <w:spacing w:after="60"/>
        <w:rPr>
          <w:rFonts w:hint="eastAsia"/>
        </w:rPr>
      </w:pPr>
      <w:r>
        <w:t>Audios, imágenes y archivos no incluidos en el XML.</w:t>
      </w:r>
    </w:p>
    <w:p w14:paraId="70B1AD2C" w14:textId="77777777" w:rsidR="004F763A" w:rsidRDefault="00000000">
      <w:pPr>
        <w:pStyle w:val="Listaconvietas"/>
        <w:spacing w:after="60"/>
        <w:rPr>
          <w:rFonts w:hint="eastAsia"/>
        </w:rPr>
      </w:pPr>
      <w:r>
        <w:t>Confirmación de preguntas de desarrollo o corrección manual.</w:t>
      </w:r>
    </w:p>
    <w:p w14:paraId="6B4D7275" w14:textId="77777777" w:rsidR="004F763A" w:rsidRDefault="00000000">
      <w:pPr>
        <w:pStyle w:val="Listaconvietas"/>
        <w:spacing w:after="60"/>
        <w:rPr>
          <w:rFonts w:hint="eastAsia"/>
        </w:rPr>
      </w:pPr>
      <w:r>
        <w:t>Confirmación de si todos los estudiantes del curso rendirán todas las evaluaciones o si existe una regla de asignación.</w:t>
      </w:r>
    </w:p>
    <w:p w14:paraId="152CEDEA" w14:textId="77777777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lastRenderedPageBreak/>
        <w:t>8 Moodle XML</w:t>
      </w:r>
    </w:p>
    <w:p w14:paraId="77AFE3C6" w14:textId="77777777" w:rsidR="004F763A" w:rsidRDefault="00000000">
      <w:pPr>
        <w:rPr>
          <w:rFonts w:hint="eastAsia"/>
        </w:rPr>
      </w:pPr>
      <w:r>
        <w:t>Moodle XML es el formato recomendado para recibir la definición de las preguntas. Puede incluir texto, tipo, alternativas, fracciones de calificación, retroalimentación y recursos multimedia. No necesariamente reemplaza la configuración general del Quiz, como tiempo límite, intentos, nota de aprobación o reglas de selección aleatoria. Por eso debe utilizarse junto con los servicios REST ya habilitados.</w:t>
      </w:r>
    </w:p>
    <w:p w14:paraId="31C224DB" w14:textId="77777777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t>9 Flujo de integración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F763A" w14:paraId="534BAFEE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</w:tcPr>
          <w:p w14:paraId="000CBE0E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Orden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9"/>
            <w:vAlign w:val="center"/>
          </w:tcPr>
          <w:p w14:paraId="03E3C00F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Acción</w:t>
            </w:r>
          </w:p>
        </w:tc>
      </w:tr>
      <w:tr w:rsidR="004F763A" w14:paraId="2D7B84BA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A9129A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63B56BF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Validar conexión con core_webservice_get_site_info.</w:t>
            </w:r>
          </w:p>
        </w:tc>
      </w:tr>
      <w:tr w:rsidR="004F763A" w14:paraId="6E9FF724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769F94E8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6320711B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Validar el curso 332.</w:t>
            </w:r>
          </w:p>
        </w:tc>
      </w:tr>
      <w:tr w:rsidR="004F763A" w14:paraId="01937503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9D91438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E970A6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Consultar contenido y Quiz del curso.</w:t>
            </w:r>
          </w:p>
        </w:tc>
      </w:tr>
      <w:tr w:rsidR="004F763A" w14:paraId="1FB3AF3A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10FCAC5D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486D2F12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Seleccionar quizid.</w:t>
            </w:r>
          </w:p>
        </w:tc>
      </w:tr>
      <w:tr w:rsidR="004F763A" w14:paraId="62D59853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561298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1438D8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Consultar tipos de preguntas.</w:t>
            </w:r>
          </w:p>
        </w:tc>
      </w:tr>
      <w:tr w:rsidR="004F763A" w14:paraId="23194AD7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37418A89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686C7033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Recibir e importar el Moodle XML.</w:t>
            </w:r>
          </w:p>
        </w:tc>
      </w:tr>
      <w:tr w:rsidR="004F763A" w14:paraId="36A5A07D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58ECAE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A7C8922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Validar preguntas, alternativas, puntajes y recursos.</w:t>
            </w:r>
          </w:p>
        </w:tc>
      </w:tr>
      <w:tr w:rsidR="004F763A" w14:paraId="40982A1F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0B0AABA9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33683A7A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Validar nota máxima y nota de aprobación.</w:t>
            </w:r>
          </w:p>
        </w:tc>
      </w:tr>
      <w:tr w:rsidR="004F763A" w14:paraId="31BF4D3B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94ABE6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9358B7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Mostrar previsualización y confirmar.</w:t>
            </w:r>
          </w:p>
        </w:tc>
      </w:tr>
      <w:tr w:rsidR="004F763A" w14:paraId="7D81DB8C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1302A7BA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67E9557F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Crear evaluación versionada.</w:t>
            </w:r>
          </w:p>
        </w:tc>
      </w:tr>
      <w:tr w:rsidR="004F763A" w14:paraId="4FDE1D11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D09812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266E14D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Consultar estudiantes y filtrar student.</w:t>
            </w:r>
          </w:p>
        </w:tc>
      </w:tr>
      <w:tr w:rsidR="004F763A" w14:paraId="15AEB587" w14:textId="77777777">
        <w:trPr>
          <w:jc w:val="center"/>
        </w:trPr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170DE3B4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A"/>
            <w:vAlign w:val="center"/>
          </w:tcPr>
          <w:p w14:paraId="0AE531A8" w14:textId="77777777" w:rsidR="004F763A" w:rsidRDefault="00000000">
            <w:pPr>
              <w:spacing w:after="40"/>
              <w:rPr>
                <w:rFonts w:hint="eastAsia"/>
              </w:rPr>
            </w:pPr>
            <w:r>
              <w:rPr>
                <w:color w:val="000000"/>
                <w:sz w:val="17"/>
              </w:rPr>
              <w:t>Asignar la evaluación a las personas correspondientes.</w:t>
            </w:r>
          </w:p>
        </w:tc>
      </w:tr>
    </w:tbl>
    <w:p w14:paraId="6A76B80F" w14:textId="77777777" w:rsidR="004F763A" w:rsidRDefault="004F763A">
      <w:pPr>
        <w:spacing w:after="0"/>
        <w:rPr>
          <w:rFonts w:hint="eastAsia"/>
        </w:rPr>
      </w:pPr>
    </w:p>
    <w:p w14:paraId="6780043E" w14:textId="6EC30A83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t xml:space="preserve">10 </w:t>
      </w:r>
      <w:proofErr w:type="spellStart"/>
      <w:r>
        <w:rPr>
          <w:rFonts w:ascii="Aptos Display" w:hAnsi="Aptos Display"/>
        </w:rPr>
        <w:t>Operación</w:t>
      </w:r>
      <w:proofErr w:type="spellEnd"/>
      <w:r>
        <w:rPr>
          <w:rFonts w:ascii="Aptos Display" w:hAnsi="Aptos Display"/>
        </w:rPr>
        <w:t xml:space="preserve"> con </w:t>
      </w:r>
      <w:proofErr w:type="spellStart"/>
      <w:r>
        <w:rPr>
          <w:rFonts w:ascii="Aptos Display" w:hAnsi="Aptos Display"/>
        </w:rPr>
        <w:t>usuarios</w:t>
      </w:r>
      <w:proofErr w:type="spellEnd"/>
    </w:p>
    <w:p w14:paraId="352FB4D6" w14:textId="17994A45" w:rsidR="004F763A" w:rsidRDefault="00000000">
      <w:pPr>
        <w:rPr>
          <w:rFonts w:hint="eastAsia"/>
        </w:rPr>
      </w:pPr>
      <w:r>
        <w:t xml:space="preserve">La importación debe ejecutarse antes de </w:t>
      </w:r>
      <w:proofErr w:type="spellStart"/>
      <w:r>
        <w:t>abrir</w:t>
      </w:r>
      <w:proofErr w:type="spellEnd"/>
      <w:r>
        <w:t xml:space="preserve"> la </w:t>
      </w:r>
      <w:proofErr w:type="spellStart"/>
      <w:r>
        <w:t>evaluación</w:t>
      </w:r>
      <w:proofErr w:type="spellEnd"/>
      <w:r w:rsidR="0054074D">
        <w:t xml:space="preserve"> (</w:t>
      </w:r>
      <w:proofErr w:type="spellStart"/>
      <w:r w:rsidR="0054074D">
        <w:t>Proceso</w:t>
      </w:r>
      <w:proofErr w:type="spellEnd"/>
      <w:r w:rsidR="0054074D">
        <w:t xml:space="preserve"> </w:t>
      </w:r>
      <w:proofErr w:type="spellStart"/>
      <w:r w:rsidR="0054074D">
        <w:t>previo</w:t>
      </w:r>
      <w:proofErr w:type="spellEnd"/>
      <w:r w:rsidR="00D01DBA">
        <w:t xml:space="preserve">, junto con la </w:t>
      </w:r>
      <w:proofErr w:type="spellStart"/>
      <w:r w:rsidR="00D01DBA">
        <w:t>configuración</w:t>
      </w:r>
      <w:proofErr w:type="spellEnd"/>
      <w:r w:rsidR="00D01DBA">
        <w:t xml:space="preserve"> del </w:t>
      </w:r>
      <w:proofErr w:type="spellStart"/>
      <w:r w:rsidR="00D01DBA">
        <w:t>proceso</w:t>
      </w:r>
      <w:proofErr w:type="spellEnd"/>
      <w:r w:rsidR="0054074D">
        <w:t>)</w:t>
      </w:r>
      <w:r>
        <w:t xml:space="preserve">. </w:t>
      </w:r>
    </w:p>
    <w:p w14:paraId="02394851" w14:textId="77777777" w:rsidR="004F763A" w:rsidRDefault="00000000">
      <w:pPr>
        <w:rPr>
          <w:rFonts w:hint="eastAsia"/>
        </w:rPr>
      </w:pPr>
      <w:r>
        <w:t>Debe guardarse el usuario, evaluación, preguntas asignadas, orden mostrado, alternativa seleccionada, resultado y puntaje obtenido.</w:t>
      </w:r>
    </w:p>
    <w:p w14:paraId="6A980558" w14:textId="77777777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t>11 Decisiones pendientes</w:t>
      </w:r>
    </w:p>
    <w:p w14:paraId="6511EA78" w14:textId="35A1839B" w:rsidR="004F763A" w:rsidRDefault="00000000">
      <w:pPr>
        <w:pStyle w:val="Listaconvietas"/>
        <w:spacing w:after="60"/>
        <w:rPr>
          <w:rFonts w:hint="eastAsia"/>
        </w:rPr>
      </w:pPr>
      <w:r>
        <w:t xml:space="preserve">Confirmar si nuestra plataforma seleccionará y </w:t>
      </w:r>
      <w:proofErr w:type="spellStart"/>
      <w:r>
        <w:t>calificará</w:t>
      </w:r>
      <w:proofErr w:type="spellEnd"/>
      <w:r>
        <w:t xml:space="preserve"> las </w:t>
      </w:r>
      <w:proofErr w:type="spellStart"/>
      <w:r>
        <w:t>preguntas</w:t>
      </w:r>
      <w:proofErr w:type="spellEnd"/>
      <w:r w:rsidR="00D01DBA">
        <w:t xml:space="preserve"> o </w:t>
      </w:r>
      <w:proofErr w:type="spellStart"/>
      <w:r w:rsidR="00D01DBA">
        <w:t>estas</w:t>
      </w:r>
      <w:proofErr w:type="spellEnd"/>
      <w:r w:rsidR="00D01DBA">
        <w:t xml:space="preserve"> </w:t>
      </w:r>
      <w:proofErr w:type="spellStart"/>
      <w:r w:rsidR="00D01DBA">
        <w:t>vendran</w:t>
      </w:r>
      <w:proofErr w:type="spellEnd"/>
      <w:r w:rsidR="00D01DBA">
        <w:t xml:space="preserve"> </w:t>
      </w:r>
      <w:proofErr w:type="spellStart"/>
      <w:r w:rsidR="00D01DBA">
        <w:t>previamente</w:t>
      </w:r>
      <w:proofErr w:type="spellEnd"/>
      <w:r w:rsidR="00D01DBA">
        <w:t xml:space="preserve"> </w:t>
      </w:r>
      <w:proofErr w:type="spellStart"/>
      <w:r w:rsidR="00D01DBA">
        <w:t>señaladas</w:t>
      </w:r>
      <w:proofErr w:type="spellEnd"/>
      <w:r w:rsidR="00D01DBA">
        <w:t xml:space="preserve"> </w:t>
      </w:r>
      <w:proofErr w:type="spellStart"/>
      <w:r w:rsidR="00D01DBA">
        <w:t>dentro</w:t>
      </w:r>
      <w:proofErr w:type="spellEnd"/>
      <w:r w:rsidR="00D01DBA">
        <w:t xml:space="preserve"> de </w:t>
      </w:r>
      <w:proofErr w:type="spellStart"/>
      <w:r w:rsidR="00D01DBA">
        <w:t>los</w:t>
      </w:r>
      <w:proofErr w:type="spellEnd"/>
      <w:r w:rsidR="00D01DBA">
        <w:t xml:space="preserve"> </w:t>
      </w:r>
      <w:proofErr w:type="spellStart"/>
      <w:r w:rsidR="00D01DBA">
        <w:t>servicios</w:t>
      </w:r>
      <w:proofErr w:type="spellEnd"/>
      <w:r w:rsidR="00D01DBA">
        <w:t xml:space="preserve"> </w:t>
      </w:r>
      <w:proofErr w:type="spellStart"/>
      <w:r w:rsidR="00D01DBA">
        <w:t>entregados</w:t>
      </w:r>
      <w:proofErr w:type="spellEnd"/>
      <w:r w:rsidR="00D01DBA">
        <w:t xml:space="preserve"> (</w:t>
      </w:r>
      <w:proofErr w:type="spellStart"/>
      <w:r w:rsidR="00D01DBA">
        <w:t>esto</w:t>
      </w:r>
      <w:proofErr w:type="spellEnd"/>
      <w:r w:rsidR="00D01DBA">
        <w:t xml:space="preserve"> </w:t>
      </w:r>
      <w:proofErr w:type="spellStart"/>
      <w:r w:rsidR="00D01DBA">
        <w:t>si</w:t>
      </w:r>
      <w:proofErr w:type="spellEnd"/>
      <w:r w:rsidR="00D01DBA">
        <w:t xml:space="preserve"> se </w:t>
      </w:r>
      <w:proofErr w:type="spellStart"/>
      <w:r w:rsidR="00D01DBA">
        <w:t>entrega</w:t>
      </w:r>
      <w:proofErr w:type="spellEnd"/>
      <w:r w:rsidR="00D01DBA">
        <w:t xml:space="preserve"> un banco de </w:t>
      </w:r>
      <w:proofErr w:type="spellStart"/>
      <w:r w:rsidR="00D01DBA">
        <w:t>preguntas</w:t>
      </w:r>
      <w:proofErr w:type="spellEnd"/>
      <w:r w:rsidR="00D01DBA">
        <w:t xml:space="preserve"> y solo un </w:t>
      </w:r>
      <w:proofErr w:type="spellStart"/>
      <w:r w:rsidR="00D01DBA">
        <w:t>numero</w:t>
      </w:r>
      <w:proofErr w:type="spellEnd"/>
      <w:r w:rsidR="00D01DBA">
        <w:t xml:space="preserve"> de </w:t>
      </w:r>
      <w:proofErr w:type="spellStart"/>
      <w:r w:rsidR="00D01DBA">
        <w:t>preguntas</w:t>
      </w:r>
      <w:proofErr w:type="spellEnd"/>
      <w:r w:rsidR="00D01DBA">
        <w:t xml:space="preserve"> a </w:t>
      </w:r>
      <w:proofErr w:type="spellStart"/>
      <w:r w:rsidR="00D01DBA">
        <w:t>visualizar</w:t>
      </w:r>
      <w:proofErr w:type="spellEnd"/>
      <w:r w:rsidR="00D01DBA">
        <w:t>)</w:t>
      </w:r>
      <w:r>
        <w:t>.</w:t>
      </w:r>
    </w:p>
    <w:p w14:paraId="7B5CE4D7" w14:textId="56ADDA5E" w:rsidR="004F763A" w:rsidRDefault="00000000">
      <w:pPr>
        <w:pStyle w:val="Listaconvietas"/>
        <w:spacing w:after="60"/>
        <w:rPr>
          <w:rFonts w:hint="eastAsia"/>
        </w:rPr>
      </w:pPr>
      <w:r>
        <w:t xml:space="preserve">Confirmar si los resultados se enviarán posteriormente a Moodle o </w:t>
      </w:r>
      <w:proofErr w:type="spellStart"/>
      <w:r>
        <w:t>quedarán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r w:rsidR="00D01DBA">
        <w:t>Plataforma (</w:t>
      </w:r>
      <w:proofErr w:type="spellStart"/>
      <w:r w:rsidR="00D01DBA">
        <w:t>este</w:t>
      </w:r>
      <w:proofErr w:type="spellEnd"/>
      <w:r w:rsidR="00D01DBA">
        <w:t xml:space="preserve"> punto </w:t>
      </w:r>
      <w:proofErr w:type="spellStart"/>
      <w:r w:rsidR="00D01DBA">
        <w:t>debe</w:t>
      </w:r>
      <w:proofErr w:type="spellEnd"/>
      <w:r w:rsidR="00D01DBA">
        <w:t xml:space="preserve"> ser </w:t>
      </w:r>
      <w:proofErr w:type="spellStart"/>
      <w:r w:rsidR="00D01DBA">
        <w:t>conversado</w:t>
      </w:r>
      <w:proofErr w:type="spellEnd"/>
      <w:r w:rsidR="00D01DBA">
        <w:t xml:space="preserve"> y </w:t>
      </w:r>
      <w:proofErr w:type="spellStart"/>
      <w:r w:rsidR="00D01DBA">
        <w:t>validado</w:t>
      </w:r>
      <w:proofErr w:type="spellEnd"/>
      <w:r w:rsidR="00D01DBA">
        <w:t xml:space="preserve"> con Daniel)</w:t>
      </w:r>
      <w:r>
        <w:t>.</w:t>
      </w:r>
      <w:r w:rsidR="00D01DBA">
        <w:t xml:space="preserve"> </w:t>
      </w:r>
    </w:p>
    <w:p w14:paraId="35C417D9" w14:textId="77777777" w:rsidR="004F763A" w:rsidRDefault="00000000">
      <w:pPr>
        <w:pStyle w:val="Listaconvietas"/>
        <w:spacing w:after="60"/>
        <w:rPr>
          <w:rFonts w:hint="eastAsia"/>
        </w:rPr>
      </w:pPr>
      <w:r>
        <w:t>Confirmar el tratamiento de preguntas de desarrollo o corrección manual.</w:t>
      </w:r>
    </w:p>
    <w:p w14:paraId="3ED3B088" w14:textId="77777777" w:rsidR="004F763A" w:rsidRDefault="00000000">
      <w:pPr>
        <w:pStyle w:val="Listaconvietas"/>
        <w:spacing w:after="60"/>
        <w:rPr>
          <w:rFonts w:hint="eastAsia"/>
        </w:rPr>
      </w:pPr>
      <w:r>
        <w:t>Confirmar la fuente definitiva de la nota de aprobación de cada Quiz.</w:t>
      </w:r>
    </w:p>
    <w:p w14:paraId="5A281CEF" w14:textId="77777777" w:rsidR="004F763A" w:rsidRDefault="00000000">
      <w:pPr>
        <w:pStyle w:val="Ttulo1"/>
        <w:spacing w:before="240" w:after="100"/>
      </w:pPr>
      <w:r>
        <w:rPr>
          <w:rFonts w:ascii="Aptos Display" w:hAnsi="Aptos Display"/>
        </w:rPr>
        <w:t>12 Fuentes oficiales de Moodle</w:t>
      </w:r>
    </w:p>
    <w:p w14:paraId="4FEADA42" w14:textId="77777777" w:rsidR="004F763A" w:rsidRDefault="00000000">
      <w:pPr>
        <w:pStyle w:val="Listaconvietas"/>
        <w:spacing w:after="60"/>
        <w:rPr>
          <w:rFonts w:hint="eastAsia"/>
        </w:rPr>
      </w:pPr>
      <w:r>
        <w:t>Servicios externos: https://moodledev.io/docs/5.0/apis/subsystems/external</w:t>
      </w:r>
    </w:p>
    <w:p w14:paraId="7FC40338" w14:textId="77777777" w:rsidR="004F763A" w:rsidRDefault="00000000">
      <w:pPr>
        <w:pStyle w:val="Listaconvietas"/>
        <w:spacing w:after="60"/>
        <w:rPr>
          <w:rFonts w:hint="eastAsia"/>
        </w:rPr>
      </w:pPr>
      <w:r>
        <w:t>Funciones externas: https://moodledev.io/docs/apis/subsystems/external/functions</w:t>
      </w:r>
    </w:p>
    <w:p w14:paraId="1DBC751B" w14:textId="77777777" w:rsidR="004F763A" w:rsidRDefault="00000000">
      <w:pPr>
        <w:pStyle w:val="Listaconvietas"/>
        <w:spacing w:after="60"/>
        <w:rPr>
          <w:rFonts w:hint="eastAsia"/>
        </w:rPr>
      </w:pPr>
      <w:r>
        <w:t>Funciones de Quiz: https://phpdoc.moodledev.io/4.5/da/d2a/classmod__quiz__external.html</w:t>
      </w:r>
    </w:p>
    <w:p w14:paraId="61E546BA" w14:textId="77777777" w:rsidR="004F763A" w:rsidRDefault="00000000">
      <w:pPr>
        <w:pStyle w:val="Listaconvietas"/>
        <w:spacing w:after="60"/>
        <w:rPr>
          <w:rFonts w:hint="eastAsia"/>
        </w:rPr>
      </w:pPr>
      <w:r>
        <w:t>Configuración de Quiz: https://docs.moodle.org/502/en/mod/quiz/mod</w:t>
      </w:r>
    </w:p>
    <w:p w14:paraId="33D73712" w14:textId="77777777" w:rsidR="004F763A" w:rsidRDefault="00000000">
      <w:pPr>
        <w:pStyle w:val="Listaconvietas"/>
        <w:spacing w:after="60"/>
        <w:rPr>
          <w:rFonts w:hint="eastAsia"/>
        </w:rPr>
      </w:pPr>
      <w:r>
        <w:t>Exportación Moodle XML: https://docs.moodle.org/502/en/question/export</w:t>
      </w:r>
    </w:p>
    <w:p w14:paraId="62687DC9" w14:textId="77777777" w:rsidR="004F763A" w:rsidRDefault="00000000">
      <w:pPr>
        <w:pStyle w:val="Listaconvietas"/>
        <w:spacing w:after="60"/>
        <w:rPr>
          <w:rFonts w:hint="eastAsia"/>
        </w:rPr>
      </w:pPr>
      <w:r>
        <w:t>Uso de Web Services: https://docs.moodle.org/501/en/Using_web_services</w:t>
      </w:r>
    </w:p>
    <w:p w14:paraId="5DAE7676" w14:textId="77777777" w:rsidR="004F763A" w:rsidRDefault="00000000">
      <w:pPr>
        <w:pStyle w:val="Listaconvietas"/>
        <w:spacing w:after="60"/>
        <w:rPr>
          <w:rFonts w:hint="eastAsia"/>
        </w:rPr>
      </w:pPr>
      <w:r>
        <w:t>Tokens de seguridad: https://docs.moodle.org/502/en/Security_keys</w:t>
      </w:r>
    </w:p>
    <w:p w14:paraId="01F8F7CF" w14:textId="77777777" w:rsidR="00D01DBA" w:rsidRDefault="00D01DBA">
      <w:pPr>
        <w:jc w:val="center"/>
        <w:rPr>
          <w:i/>
          <w:color w:val="666666"/>
          <w:sz w:val="18"/>
        </w:rPr>
      </w:pPr>
    </w:p>
    <w:p w14:paraId="1D276EC3" w14:textId="77777777" w:rsidR="00D01DBA" w:rsidRDefault="00D01DBA">
      <w:pPr>
        <w:jc w:val="center"/>
        <w:rPr>
          <w:i/>
          <w:color w:val="666666"/>
          <w:sz w:val="18"/>
        </w:rPr>
      </w:pPr>
    </w:p>
    <w:p w14:paraId="09038308" w14:textId="474780DD" w:rsidR="004F763A" w:rsidRDefault="00000000">
      <w:pPr>
        <w:jc w:val="center"/>
        <w:rPr>
          <w:rFonts w:hint="eastAsia"/>
        </w:rPr>
      </w:pPr>
      <w:proofErr w:type="spellStart"/>
      <w:r>
        <w:rPr>
          <w:i/>
          <w:color w:val="666666"/>
          <w:sz w:val="18"/>
        </w:rPr>
        <w:t>Documento</w:t>
      </w:r>
      <w:proofErr w:type="spellEnd"/>
      <w:r>
        <w:rPr>
          <w:i/>
          <w:color w:val="666666"/>
          <w:sz w:val="18"/>
        </w:rPr>
        <w:t xml:space="preserve"> de </w:t>
      </w:r>
      <w:proofErr w:type="spellStart"/>
      <w:r>
        <w:rPr>
          <w:i/>
          <w:color w:val="666666"/>
          <w:sz w:val="18"/>
        </w:rPr>
        <w:t>análisis</w:t>
      </w:r>
      <w:proofErr w:type="spellEnd"/>
      <w:r>
        <w:rPr>
          <w:i/>
          <w:color w:val="666666"/>
          <w:sz w:val="18"/>
        </w:rPr>
        <w:t xml:space="preserve"> para </w:t>
      </w:r>
      <w:proofErr w:type="spellStart"/>
      <w:r>
        <w:rPr>
          <w:i/>
          <w:color w:val="666666"/>
          <w:sz w:val="18"/>
        </w:rPr>
        <w:t>definición</w:t>
      </w:r>
      <w:proofErr w:type="spellEnd"/>
      <w:r>
        <w:rPr>
          <w:i/>
          <w:color w:val="666666"/>
          <w:sz w:val="18"/>
        </w:rPr>
        <w:t xml:space="preserve"> de integración</w:t>
      </w:r>
    </w:p>
    <w:sectPr w:rsidR="004F763A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062427">
    <w:abstractNumId w:val="8"/>
  </w:num>
  <w:num w:numId="2" w16cid:durableId="1694769838">
    <w:abstractNumId w:val="6"/>
  </w:num>
  <w:num w:numId="3" w16cid:durableId="1059590485">
    <w:abstractNumId w:val="5"/>
  </w:num>
  <w:num w:numId="4" w16cid:durableId="1216116041">
    <w:abstractNumId w:val="4"/>
  </w:num>
  <w:num w:numId="5" w16cid:durableId="1823692213">
    <w:abstractNumId w:val="7"/>
  </w:num>
  <w:num w:numId="6" w16cid:durableId="1680739326">
    <w:abstractNumId w:val="3"/>
  </w:num>
  <w:num w:numId="7" w16cid:durableId="1808931522">
    <w:abstractNumId w:val="2"/>
  </w:num>
  <w:num w:numId="8" w16cid:durableId="1200583608">
    <w:abstractNumId w:val="1"/>
  </w:num>
  <w:num w:numId="9" w16cid:durableId="1233809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752"/>
    <w:rsid w:val="0029639D"/>
    <w:rsid w:val="00326F90"/>
    <w:rsid w:val="004F763A"/>
    <w:rsid w:val="0054074D"/>
    <w:rsid w:val="00AA1D8D"/>
    <w:rsid w:val="00B47730"/>
    <w:rsid w:val="00CB0664"/>
    <w:rsid w:val="00D01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47DA4F"/>
  <w14:defaultImageDpi w14:val="300"/>
  <w15:docId w15:val="{C016E895-FACA-4C4B-9341-F992C5B0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1058</Words>
  <Characters>5824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Rivera Araos</cp:lastModifiedBy>
  <cp:revision>2</cp:revision>
  <dcterms:created xsi:type="dcterms:W3CDTF">2013-12-23T23:15:00Z</dcterms:created>
  <dcterms:modified xsi:type="dcterms:W3CDTF">2026-09-17T11:33:00Z</dcterms:modified>
  <cp:category/>
</cp:coreProperties>
</file>